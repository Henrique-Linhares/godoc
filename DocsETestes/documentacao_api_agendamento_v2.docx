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1B365D"/>
          <w:sz w:val="44"/>
        </w:rPr>
        <w:t>DOCUMENTAÇÃO DE INTEGRAÇÃO TÉCNICA (V2)</w:t>
      </w:r>
    </w:p>
    <w:p>
      <w:r>
        <w:rPr>
          <w:rFonts w:ascii="Segoe UI" w:hAnsi="Segoe UI"/>
          <w:color w:val="5A6B7C"/>
          <w:sz w:val="24"/>
        </w:rPr>
        <w:t>API de Agendamentos Clínicos e Contrato de Payload JSON atualizado</w:t>
      </w:r>
    </w:p>
    <w:p>
      <w:pPr>
        <w:spacing w:after="360"/>
        <w:pBdr>
          <w:bottom w:val="single" w:sz="12" w:space="1" w:color="1B365D"/>
        </w:pBdr>
      </w:pPr>
    </w:p>
    <w:p>
      <w:r>
        <w:rPr>
          <w:b/>
          <w:color w:val="1B365D"/>
          <w:sz w:val="28"/>
        </w:rPr>
        <w:t>1. Definição do Endpoint</w:t>
      </w:r>
    </w:p>
    <w:p>
      <w:pPr>
        <w:spacing w:line="300" w:lineRule="auto"/>
      </w:pPr>
      <w:r>
        <w:rPr>
          <w:b/>
        </w:rPr>
        <w:t xml:space="preserve">Método HTTP: </w:t>
      </w:r>
      <w:r>
        <w:t>POST</w:t>
        <w:br/>
      </w:r>
      <w:r>
        <w:rPr>
          <w:b/>
        </w:rPr>
        <w:t xml:space="preserve">Rota Sugerida: </w:t>
      </w:r>
      <w:r>
        <w:t>/api/v1/agendamentos</w:t>
        <w:br/>
      </w:r>
      <w:r>
        <w:rPr>
          <w:b/>
        </w:rPr>
        <w:t xml:space="preserve">Content-Type: </w:t>
      </w:r>
      <w:r>
        <w:t>application/json</w:t>
      </w:r>
    </w:p>
    <w:p>
      <w:r>
        <w:rPr>
          <w:b/>
          <w:color w:val="1B365D"/>
          <w:sz w:val="28"/>
        </w:rPr>
        <w:t>2. Dicionário de Dados (Campos e Validações)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bottom w:val="single" w:sz="6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374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Regras / Descrição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C3E50"/>
              </w:rPr>
              <w:t>nomeCompleto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String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Nome completo do paciente. Não nulo.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2C3E50"/>
              </w:rPr>
              <w:t>dataNascimento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String (Date)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Formato YYYY-MM-DD. Não nulo.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C3E50"/>
              </w:rPr>
              <w:t>idade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Integer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Idade do paciente em anos. Não nulo.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2C3E50"/>
              </w:rPr>
              <w:t>cpf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String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Apenas números ou formato com máscara padrão. Não nulo.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C3E50"/>
              </w:rPr>
              <w:t>email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String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Não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E-mail válido do paciente.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2C3E50"/>
              </w:rPr>
              <w:t>telefone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String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Telefone com DDD. Não nulo.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C3E50"/>
              </w:rPr>
              <w:t>tipoConsulta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Enum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Valores: 'PRIMEIRA' ou 'RETORNO'.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2C3E50"/>
              </w:rPr>
              <w:t>convenio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Enum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Valores: 'PARTICULAR', 'UNIMED', 'SULAMERICA', 'BRADESCO_SAUDE', 'AMIL', 'OUTROS'.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C3E50"/>
              </w:rPr>
              <w:t>numeroCarteirinhaPlano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String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Condicional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Obrigatório se convênio não for 'PARTICULAR'.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2C3E50"/>
              </w:rPr>
              <w:t>motivoConsulta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String (Text)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Descrição das queixas ou motivo da consulta. Não nulo.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C3E50"/>
              </w:rPr>
              <w:t>modalidade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Enum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Valores: 'PRESENCIAL' ou 'TELECONSULTA'.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2C3E50"/>
              </w:rPr>
              <w:t>dataHoraAgendamento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String (DateTime)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Timestamp no formato padrão ISO 8601.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C3E50"/>
              </w:rPr>
              <w:t>idPaciente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String / UUID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ID do paciente recuperado do LocalStorage. Não nulo.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2C3E50"/>
              </w:rPr>
              <w:t>idMedico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String / UUID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ID do médico selecionado no catálogo do app. Não nulo.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C3E50"/>
              </w:rPr>
              <w:t>status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Enum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32424"/>
              </w:rPr>
              <w:t>Sim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Valores: 'AGENDADO', 'CONCLUIDO' ou 'CANCELADO'. Controla o estado atual da consulta.</w:t>
            </w:r>
          </w:p>
        </w:tc>
      </w:tr>
    </w:tbl>
    <w:p>
      <w:r>
        <w:rPr>
          <w:b/>
          <w:color w:val="1B365D"/>
          <w:sz w:val="28"/>
        </w:rPr>
        <w:t>3. Exemplo de Payload JSON (Request)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24" w:space="0" w:color="1B365D"/>
          <w:top w:val="none"/>
          <w:bottom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sz w:val="19"/>
              </w:rPr>
              <w:t>{</w:t>
              <w:br/>
              <w:t xml:space="preserve">  "nomeCompleto": "Guilherme Soares da Silva",</w:t>
              <w:br/>
              <w:t xml:space="preserve">  "dataNascimento": "2006-01-18",</w:t>
              <w:br/>
              <w:t xml:space="preserve">  "idade": 20,</w:t>
              <w:br/>
              <w:t xml:space="preserve">  "cpf": "12345678900",</w:t>
              <w:br/>
              <w:t xml:space="preserve">  "email": "guilherme@email.com",</w:t>
              <w:br/>
              <w:t xml:space="preserve">  "telefone": "16999999999",</w:t>
              <w:br/>
              <w:t xml:space="preserve">  "tipoConsulta": "PRIMEIRA",</w:t>
              <w:br/>
              <w:t xml:space="preserve">  "convenio": "UNIMED",</w:t>
              <w:br/>
              <w:t xml:space="preserve">  "numeroCarteirinhaPlano": "001234567890123",</w:t>
              <w:br/>
              <w:t xml:space="preserve">  "motivoConsulta": "Dor lombar persistente após treinos físicos intensos.",</w:t>
              <w:br/>
              <w:t xml:space="preserve">  "modalidade": "PRESENCIAL",</w:t>
              <w:br/>
              <w:t xml:space="preserve">  "dataHoraAgendamento": "2026-05-25T14:30:00Z",</w:t>
              <w:br/>
              <w:t xml:space="preserve">  "idPaciente": "a5b8c3d2-e1f4-5a6b-7c8d-9e0f1a2b3c4d",</w:t>
              <w:br/>
              <w:t xml:space="preserve">  "idMedico": "7f8e9d0c-1b2a-3f4e-5d6c-7b8a9e0f1a2b",</w:t>
              <w:br/>
              <w:t xml:space="preserve">  "status": "AGENDADO"</w:t>
              <w:br/>
              <w:t>}</w:t>
            </w:r>
          </w:p>
        </w:tc>
      </w:tr>
    </w:tbl>
    <w:p>
      <w:r>
        <w:rPr>
          <w:b/>
          <w:color w:val="1B365D"/>
          <w:sz w:val="28"/>
        </w:rPr>
        <w:t>4. Respostas Sugeridas (Responses)</w:t>
      </w:r>
    </w:p>
    <w:p>
      <w:r>
        <w:rPr>
          <w:b/>
        </w:rPr>
        <w:t>Sucesso (201 Created):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12" w:space="0" w:color="2E7D32"/>
          <w:top w:val="none"/>
          <w:bottom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sz w:val="19"/>
              </w:rPr>
              <w:t>{</w:t>
              <w:br/>
              <w:t xml:space="preserve">  "idAgendamento": "ef987654-3210-4321-abcd-ef0123456789",</w:t>
              <w:br/>
              <w:t xml:space="preserve">  "status": "AGENDADO",</w:t>
              <w:br/>
              <w:t xml:space="preserve">  "dataCriacao": "2026-05-21T21:21:26Z"</w:t>
              <w:br/>
              <w:t>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